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color w:val="3B289B"/>
          <w:sz w:val="40"/>
        </w:rPr>
        <w:t>🛡️ BayanQuest — Hard Logic Cheat Sheet (Codefest 2026)</w:t>
      </w:r>
    </w:p>
    <w:p>
      <w:pPr>
        <w:spacing w:before="40" w:after="40"/>
      </w:pPr>
      <w:r>
        <w:t xml:space="preserve">This cheat sheet covers every tricky logic requirement in the </w:t>
      </w:r>
      <w:r>
        <w:rPr>
          <w:b/>
        </w:rPr>
        <w:t>BayanQuest</w:t>
      </w:r>
      <w:r>
        <w:t xml:space="preserve"> prompt, written in your exact coding style (`UniversalAdapter`, `dao` extension, `Flow.collect`, `.copy()`, and simple `if / else` blocks).</w:t>
      </w:r>
    </w:p>
    <w:p>
      <w:pPr>
        <w:spacing w:before="80" w:after="80"/>
        <w:pBdr>
          <w:bottom w:val="single" w:sz="6" w:space="1" w:color="D1D5DB"/>
        </w:pBdr>
      </w:pPr>
    </w:p>
    <w:p>
      <w:pPr>
        <w:spacing w:before="240" w:after="60"/>
      </w:pPr>
      <w:r>
        <w:rPr>
          <w:rFonts w:ascii="Calibri" w:hAnsi="Calibri"/>
          <w:b/>
          <w:color w:val="4F46E5"/>
          <w:sz w:val="30"/>
        </w:rPr>
        <w:t>1. Database Setup: 1-to-Many (`Mission` $\rightarrow$ `Pointer`) &amp; `Resource`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4"/>
        </w:rPr>
        <w:t>`Mission.kt` (Parent Table)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CF8E6D"/>
                <w:sz w:val="17"/>
              </w:rPr>
              <w:t>package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com.example.myapplication.data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import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androidx.room.Entity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import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androidx.room.PrimaryKey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b/>
                <w:color w:val="BBB529"/>
                <w:sz w:val="17"/>
              </w:rPr>
              <w:t>@Entity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tableName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missions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data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class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77DBB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@PrimaryKey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autoGenerate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true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id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Int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title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"Go-Bag Supply", "Household Prep", "Evacuation", "Safety Guide"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xpReward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Int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e.g., 50, 75, 100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Pending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7A7E85"/>
                <w:sz w:val="17"/>
              </w:rPr>
              <w:t>// "Pending" or "Completed"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date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description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Calibri" w:hAnsi="Calibri"/>
          <w:b/>
          <w:color w:val="1F2937"/>
          <w:sz w:val="24"/>
        </w:rPr>
        <w:t>`Pointer.kt` (Child Checklist Table Linked by `missionId`)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CF8E6D"/>
                <w:sz w:val="17"/>
              </w:rPr>
              <w:t>package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com.example.myapplication.data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import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androidx.room.Entity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import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androidx.room.PrimaryKey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b/>
                <w:color w:val="BBB529"/>
                <w:sz w:val="17"/>
              </w:rPr>
              <w:t>@Entity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tableName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pointers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data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class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77DBB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@PrimaryKey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autoGenerate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true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id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Int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missionId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Int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👈 Links this checklist item to Mission.id!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 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e.g., "Reinforce Loose Windows"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isChecked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Boolean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false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Calibri" w:hAnsi="Calibri"/>
          <w:b/>
          <w:color w:val="1F2937"/>
          <w:sz w:val="24"/>
        </w:rPr>
        <w:t>`Resource.kt` (Community Resource Table)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CF8E6D"/>
                <w:sz w:val="17"/>
              </w:rPr>
              <w:t>package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com.example.myapplication.data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import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androidx.room.Entity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import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androidx.room.PrimaryKey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b/>
                <w:color w:val="BBB529"/>
                <w:sz w:val="17"/>
              </w:rPr>
              <w:t>@Entity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tableName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resources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data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class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77DBB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@PrimaryKey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autoGenerate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true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id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Int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name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"Evacuation Center", "Health Facility", "Emergency Hotline", "Relief Hub"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address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contact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 xml:space="preserve"> 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e.g., "Open (Capacity: 250 Families)" or "24/7 Active"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Calibri" w:hAnsi="Calibri"/>
          <w:b/>
          <w:color w:val="1F2937"/>
          <w:sz w:val="24"/>
        </w:rPr>
        <w:t>`AppDao.kt` (Notice `insertMission` Returns `Long`!)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>[!IMPORTANT]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>Make `insertMission` return `Long` so when you create or seed a mission, Room gives you its new `id` immediately so you can insert its `Pointer` rows right after!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BBB529"/>
                <w:sz w:val="17"/>
              </w:rPr>
              <w:t>@Dao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interface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77DBB"/>
                <w:sz w:val="17"/>
              </w:rPr>
              <w:t>AppDao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--- MISSIONS ---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@Insert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insertMission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Long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7A7E85"/>
                <w:sz w:val="17"/>
              </w:rPr>
              <w:t>// 👈 Returns the new Mission ID!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@Update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updateMission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@Delete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deleteMission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@Query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SELECT * FROM missions ORDER BY id DESC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getAllMissions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Flow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List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@Query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SELECT * FROM missions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getAllMissionsList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List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7A7E85"/>
                <w:sz w:val="17"/>
              </w:rPr>
              <w:t>// For checking .isEmpty() on first launch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@Query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SELECT * FROM missions WHERE id = :id LIMIT 1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getMissionById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id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Int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Mission?</w:t>
              <w:br/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--- POINTERS (CHECKLIST ITEMS) ---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@Insert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insertPointer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@Update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updatePointer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@Delete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deletePointer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@Query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SELECT * FROM pointers WHERE missionId = :missionId ORDER BY id ASC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getPointersByMission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missionId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Int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Flow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List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@Query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SELECT * FROM pointers WHERE missionId = :missionId ORDER BY id ASC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getPointersListByMission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missionId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Int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List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7A7E85"/>
                <w:sz w:val="17"/>
              </w:rPr>
              <w:t>// Optional sync helper for cards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@Query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DELETE FROM pointers WHERE missionId = :missionId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deletePointersByMission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missionId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Int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7A7E85"/>
                <w:sz w:val="17"/>
              </w:rPr>
              <w:t>// Clean up pointers when deleting a mission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--- COMMUNITY RESOURCES ---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@Insert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insertResource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@Update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updateResource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@Delete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deleteResource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@Query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SELECT * FROM resources ORDER BY id DESC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getAllResources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Flow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List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@Query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SELECT * FROM resources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getAllResourcesList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List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BBB529"/>
                <w:sz w:val="17"/>
              </w:rPr>
              <w:t>@Query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SELECT * FROM resources WHERE id = :id LIMIT 1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getResourceById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id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Int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Resource?</w:t>
              <w:br/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p>
      <w:pPr>
        <w:spacing w:before="80" w:after="80"/>
        <w:pBdr>
          <w:bottom w:val="single" w:sz="6" w:space="1" w:color="D1D5DB"/>
        </w:pBdr>
      </w:pPr>
    </w:p>
    <w:p>
      <w:pPr>
        <w:spacing w:before="240" w:after="60"/>
      </w:pPr>
      <w:r>
        <w:rPr>
          <w:rFonts w:ascii="Calibri" w:hAnsi="Calibri"/>
          <w:b/>
          <w:color w:val="4F46E5"/>
          <w:sz w:val="30"/>
        </w:rPr>
        <w:t>2. Hard Logic #1: Seeding Missions + Pointers on First Launch</w:t>
      </w:r>
    </w:p>
    <w:p>
      <w:pPr>
        <w:spacing w:before="40" w:after="40"/>
      </w:pPr>
      <w:r>
        <w:t xml:space="preserve">Put this helper in `MainActivity.kt` and call `seedDefaultData()` inside `onCreate()`. Because of `if (dao.getAllMissionsList().isEmpty())`, it </w:t>
      </w:r>
      <w:r>
        <w:rPr>
          <w:b/>
        </w:rPr>
        <w:t>only runs once</w:t>
      </w:r>
      <w:r>
        <w:t xml:space="preserve"> on first install: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CF8E6D"/>
                <w:sz w:val="17"/>
              </w:rPr>
              <w:t>private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seedDefaultData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getAllMissionsList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isEmpty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Helper function to insert a Mission + its 3 Pointers in one go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addMissionWithPointers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title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xp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Int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desc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>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List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CF8E6D"/>
                <w:sz w:val="17"/>
              </w:rPr>
              <w:t>String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newId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insertMission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color w:val="BCBEC4"/>
                <w:sz w:val="17"/>
              </w:rPr>
              <w:t>title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title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color w:val="BCBEC4"/>
                <w:sz w:val="17"/>
              </w:rPr>
              <w:t>xpReward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xp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color w:val="BCBEC4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Pending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color w:val="BCBEC4"/>
                <w:sz w:val="17"/>
              </w:rPr>
              <w:t>date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10/21/2026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    </w:t>
            </w:r>
            <w:r>
              <w:rPr>
                <w:rFonts w:ascii="Consolas" w:hAnsi="Consolas"/>
                <w:color w:val="BCBEC4"/>
                <w:sz w:val="17"/>
              </w:rPr>
              <w:t>description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desc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toInt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forEach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stepText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insertPointer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missionId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newId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stepText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isChecked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false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addMissionWithPointers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title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Drinking Water &amp; Non-Perishable Food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Go-Bag Supply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xp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5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desc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Pack at least 3 liters of clean drinking water per person and a 3-day supply of canned food.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listOf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Pack 3 Liters of Clean Drinking Water per Person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Pack 3-Day Supply of Easy-Open Canned Goods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Pack High-Energy Biscuits and Utensils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addMissionWithPointers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title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Flashlight, Whistle &amp; Extra Batteries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Go-Bag Supply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xp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5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desc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Pack a waterproof LED flashlight, an emergency whistle, and spare batteries.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listOf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Pack Waterproof LED Flashlight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Pack Emergency Signaling Whistle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Pack Spare AA/AAA Batteries and Powerbank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addMissionWithPointers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title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First-Aid Kit &amp; Essential Medicines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Go-Bag Supply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xp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7</w:t>
            </w:r>
            <w:r>
              <w:rPr>
                <w:rFonts w:ascii="Consolas" w:hAnsi="Consolas"/>
                <w:color w:val="2AACB8"/>
                <w:sz w:val="17"/>
              </w:rPr>
              <w:t>5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desc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Include sterile bandages, antiseptic wipes, pain relievers, and personal medicines.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listOf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Pack Sterile Bandages, Gauze, and Antiseptic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Pack Pain Relievers and Maintenance Medicines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Pack Hygiene Items (Alcohol, Masks, Soap)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addMissionWithPointers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title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Secure Roof, Windows &amp; Main Utility Breakers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Household Prep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xp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desc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Reinforce loose windows, clear roof gutters, and know how to shut off utility breakers.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listOf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Reinforce Loose Windows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Clear Roof Gutters of Debris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Ensure All Family Members Know How to Shut Off Breaker &amp; LPG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addMissionWithPointers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title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Identify Nearest Barangay Evacuation Route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Evacuation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xp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desc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Walk through the primary and backup flood-free routes to the evacuation center.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listOf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Locate Nearest Barangay Evacuation Center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Walk Primary and Backup Flood-Free Routes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Set Family Emergency Meeting Point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getAllResourcesList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isEmpty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insertResource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name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San Isidro Central Elementary School Gym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Evacuation Center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address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Rizal Ave., Brgy. Poblacion, San Isidro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contact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0917-555-0101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Open (Capacity: 250 Families)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insertResource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name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San Isidro Rural Health Unit (RHU)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Health Facility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address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Mabini St., Brgy. San Jose, San Isidro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contact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0917-555-0144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24/7 Emergency Active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insertResource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name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MDRRMO San Isidro Rescue Command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Emergency Hotline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address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Municipal Hall Compound, San Isidro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contact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911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24/7 Dispatch Active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p>
      <w:pPr>
        <w:spacing w:before="80" w:after="80"/>
        <w:pBdr>
          <w:bottom w:val="single" w:sz="6" w:space="1" w:color="D1D5DB"/>
        </w:pBdr>
      </w:pPr>
    </w:p>
    <w:p>
      <w:pPr>
        <w:spacing w:before="240" w:after="60"/>
      </w:pPr>
      <w:r>
        <w:rPr>
          <w:rFonts w:ascii="Calibri" w:hAnsi="Calibri"/>
          <w:b/>
          <w:color w:val="4F46E5"/>
          <w:sz w:val="30"/>
        </w:rPr>
        <w:t>3. Hard Logic #2: Checklist Pointers $\rightarrow$ Progress Bar $\rightarrow$ Auto-Complete Mission (`DetailsMissionActivity.kt`)</w:t>
      </w:r>
    </w:p>
    <w:p>
      <w:pPr>
        <w:spacing w:before="40" w:after="40"/>
      </w:pPr>
      <w:r>
        <w:t>This is the core interactive mechanic of the app. Every time a user checks or unchecks a pointer:</w:t>
      </w:r>
    </w:p>
    <w:p>
      <w:pPr>
        <w:spacing w:before="40" w:after="40"/>
      </w:pPr>
      <w:r>
        <w:t>1. `dao.updatePointer(...)` updates the row in SQLite.</w:t>
      </w:r>
    </w:p>
    <w:p>
      <w:pPr>
        <w:spacing w:before="40" w:after="40"/>
      </w:pPr>
      <w:r>
        <w:t>2. `dao.getPointersByMission(missionId).collect { ... }` automatically re-runs.</w:t>
      </w:r>
    </w:p>
    <w:p>
      <w:pPr>
        <w:spacing w:before="40" w:after="40"/>
      </w:pPr>
      <w:r>
        <w:t>3. The `ProgressBar` updates, and if `checkedCount == total`, the parent `Mission` automatically flips to `"Completed"`!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4"/>
        </w:rPr>
        <w:t>XML Needed in `item_pointer.xml`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E8BF6A"/>
                <w:sz w:val="17"/>
              </w:rPr>
              <w:t>&lt;LinearLayout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ABABA"/>
                <w:sz w:val="17"/>
              </w:rPr>
              <w:t>xmlns:android=</w:t>
            </w:r>
            <w:r>
              <w:rPr>
                <w:rFonts w:ascii="Consolas" w:hAnsi="Consolas"/>
                <w:color w:val="6AAB73"/>
                <w:sz w:val="17"/>
              </w:rPr>
              <w:t>"http://schemas.android.com/apk/res/android"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AB73"/>
                <w:sz w:val="17"/>
              </w:rPr>
              <w:t>"match_parent"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AB73"/>
                <w:sz w:val="17"/>
              </w:rPr>
              <w:t>"wrap_content"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android:gravity=</w:t>
            </w:r>
            <w:r>
              <w:rPr>
                <w:rFonts w:ascii="Consolas" w:hAnsi="Consolas"/>
                <w:color w:val="6AAB73"/>
                <w:sz w:val="17"/>
              </w:rPr>
              <w:t>"center_vertical"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android:orientation=</w:t>
            </w:r>
            <w:r>
              <w:rPr>
                <w:rFonts w:ascii="Consolas" w:hAnsi="Consolas"/>
                <w:color w:val="6AAB73"/>
                <w:sz w:val="17"/>
              </w:rPr>
              <w:t>"horizontal"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ABABA"/>
                <w:sz w:val="17"/>
              </w:rPr>
              <w:t>android:padding=</w:t>
            </w:r>
            <w:r>
              <w:rPr>
                <w:rFonts w:ascii="Consolas" w:hAnsi="Consolas"/>
                <w:color w:val="6AAB73"/>
                <w:sz w:val="17"/>
              </w:rPr>
              <w:t>"8dp"</w:t>
            </w:r>
            <w:r>
              <w:rPr>
                <w:rFonts w:ascii="Consolas" w:hAnsi="Consolas"/>
                <w:b/>
                <w:color w:val="E8BF6A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&lt;CheckBox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AB73"/>
                <w:sz w:val="17"/>
              </w:rPr>
              <w:t>"@+id/cbPointer"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AB73"/>
                <w:sz w:val="17"/>
              </w:rPr>
              <w:t>"0dp"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AB73"/>
                <w:sz w:val="17"/>
              </w:rPr>
              <w:t>"wrap_content"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android:layout_weight=</w:t>
            </w:r>
            <w:r>
              <w:rPr>
                <w:rFonts w:ascii="Consolas" w:hAnsi="Consolas"/>
                <w:color w:val="6AAB73"/>
                <w:sz w:val="17"/>
              </w:rPr>
              <w:t>"1"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android:text=</w:t>
            </w:r>
            <w:r>
              <w:rPr>
                <w:rFonts w:ascii="Consolas" w:hAnsi="Consolas"/>
                <w:color w:val="6AAB73"/>
                <w:sz w:val="17"/>
              </w:rPr>
              <w:t>"Pointer text here"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E8BF6A"/>
                <w:sz w:val="17"/>
              </w:rPr>
              <w:t>/&gt;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E8BF6A"/>
                <w:sz w:val="17"/>
              </w:rPr>
              <w:t>&lt;ImageButton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android:id=</w:t>
            </w:r>
            <w:r>
              <w:rPr>
                <w:rFonts w:ascii="Consolas" w:hAnsi="Consolas"/>
                <w:color w:val="6AAB73"/>
                <w:sz w:val="17"/>
              </w:rPr>
              <w:t>"@+id/btnDeletePointer"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android:layout_width=</w:t>
            </w:r>
            <w:r>
              <w:rPr>
                <w:rFonts w:ascii="Consolas" w:hAnsi="Consolas"/>
                <w:color w:val="6AAB73"/>
                <w:sz w:val="17"/>
              </w:rPr>
              <w:t>"36dp"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android:layout_height=</w:t>
            </w:r>
            <w:r>
              <w:rPr>
                <w:rFonts w:ascii="Consolas" w:hAnsi="Consolas"/>
                <w:color w:val="6AAB73"/>
                <w:sz w:val="17"/>
              </w:rPr>
              <w:t>"36dp"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android:background=</w:t>
            </w:r>
            <w:r>
              <w:rPr>
                <w:rFonts w:ascii="Consolas" w:hAnsi="Consolas"/>
                <w:color w:val="6AAB73"/>
                <w:sz w:val="17"/>
              </w:rPr>
              <w:t>"?attr/selectableItemBackgroundBorderless"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ABABA"/>
                <w:sz w:val="17"/>
              </w:rPr>
              <w:t>android:src=</w:t>
            </w:r>
            <w:r>
              <w:rPr>
                <w:rFonts w:ascii="Consolas" w:hAnsi="Consolas"/>
                <w:color w:val="6AAB73"/>
                <w:sz w:val="17"/>
              </w:rPr>
              <w:t>"@android:drawable/ic_menu_delete"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E8BF6A"/>
                <w:sz w:val="17"/>
              </w:rPr>
              <w:t>/&gt;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E8BF6A"/>
                <w:sz w:val="17"/>
              </w:rPr>
              <w:t>&lt;/LinearLayout&gt;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Calibri" w:hAnsi="Calibri"/>
          <w:b/>
          <w:color w:val="1F2937"/>
          <w:sz w:val="24"/>
        </w:rPr>
        <w:t>Kotlin Logic in `DetailsMissionActivity.kt`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missionId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getIntExtra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id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2AACB8"/>
                <w:sz w:val="17"/>
              </w:rPr>
              <w:t>1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var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getMissionById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missionId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?: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finish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return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i/>
                <w:color w:val="7A7E85"/>
                <w:sz w:val="17"/>
              </w:rPr>
              <w:t>// 1. Setup UniversalAdapter for Checklist Pointers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pointerAdapter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UniversalAdapter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ItemPointerBinding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inflate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ItemPointerBinding</w:t>
            </w:r>
            <w:r>
              <w:rPr>
                <w:rFonts w:ascii="Consolas" w:hAnsi="Consolas"/>
                <w:color w:val="BCBEC4"/>
                <w:sz w:val="17"/>
              </w:rPr>
              <w:t>::</w:t>
            </w:r>
            <w:r>
              <w:rPr>
                <w:rFonts w:ascii="Consolas" w:hAnsi="Consolas"/>
                <w:color w:val="BCBEC4"/>
                <w:sz w:val="17"/>
              </w:rPr>
              <w:t>inflate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bind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cbPointer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cbPointer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isChecked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isChecked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⚡ Use setOnClickListener (no _, isChecked needed!)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cbPointer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setOnClickListener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updatePointer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copy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isChecked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cbPointer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isChecked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Delete individual pointer step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btnDeletePointer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setOnClickListener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deletePointer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rcvPointers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adapter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pointerAdapter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rcvPointers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layoutManager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LinearLayoutManager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b/>
                <w:color w:val="CF8E6D"/>
                <w:sz w:val="17"/>
              </w:rPr>
              <w:t>this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i/>
                <w:color w:val="7A7E85"/>
                <w:sz w:val="17"/>
              </w:rPr>
              <w:t>// 2. Add New Pointer Live from Details Screen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btnAddPointer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setOnClickListener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edtNewPointer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toString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trim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isNotBlank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insertPointer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Pointer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missionId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missionId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isChecked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false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edtNewPointer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setText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i/>
                <w:color w:val="7A7E85"/>
                <w:sz w:val="17"/>
              </w:rPr>
              <w:t>// 3. Observe Pointers -&gt; Update Progress Bar &amp; Parent Mission Status Automatically!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lifecycleScope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launch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getPointersByMission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missionId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collect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pointerAdapter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submitList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size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checkedCount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count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isChecked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⚠️ Always guard against total == 0 so it never crashes with divide-by-zero!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pct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checkedCount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*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/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max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pct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txvPointerProgress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checkedCount</w:t>
            </w:r>
            <w:r>
              <w:rPr>
                <w:rFonts w:ascii="Consolas" w:hAnsi="Consolas"/>
                <w:color w:val="6AAB73"/>
                <w:sz w:val="17"/>
              </w:rPr>
              <w:t xml:space="preserve"> / 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6AAB73"/>
                <w:sz w:val="17"/>
              </w:rPr>
              <w:t xml:space="preserve"> Completed (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pct</w:t>
            </w:r>
            <w:r>
              <w:rPr>
                <w:rFonts w:ascii="Consolas" w:hAnsi="Consolas"/>
                <w:color w:val="6AAB73"/>
                <w:sz w:val="17"/>
              </w:rPr>
              <w:t>%)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⚡ Auto-complete Mission when all pointers are checked (or revert to Pending if unchecked)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newStatus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checkedCount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Completed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Pending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!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newStatus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copy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newStatus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updateMission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txvStatus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>[!TIP]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>What if a custom mission has 0 pointers?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>You can also keep a manual `"Mark as Completed / Pending"` button on `DetailsMissionActivity` for missions without pointers: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>```kotlin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>binding.btnToggleStatus.setOnClickListener {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 xml:space="preserve">    val nextStatus = if (mission.status == "Completed") "Pending" else "Completed"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 xml:space="preserve">    mission = mission.copy(status = nextStatus)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 xml:space="preserve">    dao.updateMission(mission)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 xml:space="preserve">    binding.txvStatus.text = mission.status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F3C7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none"/>
              <w:left w:val="single" w:sz="20" w:space="0" w:color="F59E0B"/>
              <w:bottom w:val="none"/>
              <w:right w:val="none"/>
            </w:tcBorders>
          </w:tcPr>
          <w:p>
            <w:pPr>
              <w:spacing w:before="20" w:after="20"/>
            </w:pPr>
            <w:r>
              <w:rPr>
                <w:color w:val="92400E"/>
                <w:sz w:val="19"/>
              </w:rPr>
              <w:t>```</w:t>
            </w:r>
          </w:p>
        </w:tc>
      </w:tr>
    </w:tbl>
    <w:p>
      <w:pPr>
        <w:spacing w:before="80" w:after="80"/>
        <w:pBdr>
          <w:bottom w:val="single" w:sz="6" w:space="1" w:color="D1D5DB"/>
        </w:pBdr>
      </w:pPr>
    </w:p>
    <w:p>
      <w:pPr>
        <w:spacing w:before="240" w:after="60"/>
      </w:pPr>
      <w:r>
        <w:rPr>
          <w:rFonts w:ascii="Calibri" w:hAnsi="Calibri"/>
          <w:b/>
          <w:color w:val="4F46E5"/>
          <w:sz w:val="30"/>
        </w:rPr>
        <w:t>4. Hard Logic #3: Dashboard Readiness % + XP Level `if / else` (`MainActivity.kt`)</w:t>
      </w:r>
    </w:p>
    <w:p>
      <w:pPr>
        <w:spacing w:before="40" w:after="40"/>
      </w:pPr>
      <w:r>
        <w:t>Put this inside `lifecycleScope.launch { dao.getAllMissions().collect { missions -&gt; ... } }` on `MainActivity` (and `ProfileActivity`):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CBEC4"/>
                <w:sz w:val="17"/>
              </w:rPr>
              <w:t>lifecycleScope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launch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getAllMissions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collect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1. Mission Counts &amp; Overall Readiness %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size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done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count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Completed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pending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done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readinessPct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done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*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/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txvTotalMissions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txvCompletedMissions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done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txvPendingMissions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pending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txvReadinessPct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readinessPct</w:t>
            </w:r>
            <w:r>
              <w:rPr>
                <w:rFonts w:ascii="Consolas" w:hAnsi="Consolas"/>
                <w:color w:val="6AAB73"/>
                <w:sz w:val="17"/>
              </w:rPr>
              <w:t>%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progressReadiness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max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progressReadiness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readinessPct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2. Total XP from Completed Missions (Never gets out of sync!)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filter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Completed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sumOf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xpReward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txvTotalXp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6AAB73"/>
                <w:sz w:val="17"/>
              </w:rPr>
              <w:t xml:space="preserve"> XP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3. Level, Rank Title, Rank Badge Image &amp; XP Bar (Highest -&gt; Lowest!)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5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txvLevel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Level 4 (MAX)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txvRank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Bayan Hero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imgRank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setImageResource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drawable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rank_4_hero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progressXp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max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5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progressXp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5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txvXpBar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6AAB73"/>
                <w:sz w:val="17"/>
              </w:rPr>
              <w:t xml:space="preserve"> / 500 XP (MAX)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2</w:t>
            </w:r>
            <w:r>
              <w:rPr>
                <w:rFonts w:ascii="Consolas" w:hAnsi="Consolas"/>
                <w:color w:val="2AACB8"/>
                <w:sz w:val="17"/>
              </w:rPr>
              <w:t>5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txvLevel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Level 3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txvRank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Storm Vanguard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imgRank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setImageResource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drawable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rank_3_vanguard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progressXp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max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5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progressXp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txvXpBar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6AAB73"/>
                <w:sz w:val="17"/>
              </w:rPr>
              <w:t xml:space="preserve"> / 500 XP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txvLevel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Level 2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txvRank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Barangay Responder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imgRank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setImageResource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drawable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rank_2_responder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progressXp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max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2</w:t>
            </w:r>
            <w:r>
              <w:rPr>
                <w:rFonts w:ascii="Consolas" w:hAnsi="Consolas"/>
                <w:color w:val="2AACB8"/>
                <w:sz w:val="17"/>
              </w:rPr>
              <w:t>5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progressXp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txvXpBar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6AAB73"/>
                <w:sz w:val="17"/>
              </w:rPr>
              <w:t xml:space="preserve"> / 250 XP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txvLevel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Level 1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txvRank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Citizen Scout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imgRank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setImageResource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drawable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rank_1_scout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progressXp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max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progressXp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progress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txvXpBar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totalXp</w:t>
            </w:r>
            <w:r>
              <w:rPr>
                <w:rFonts w:ascii="Consolas" w:hAnsi="Consolas"/>
                <w:color w:val="6AAB73"/>
                <w:sz w:val="17"/>
              </w:rPr>
              <w:t xml:space="preserve"> / 100 XP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4. Priority Missions on Home Screen (Show top 3 Pending missions)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priorityMissions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filter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Pending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take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2AACB8"/>
                <w:sz w:val="17"/>
              </w:rPr>
              <w:t>3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priorityAdapter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submitList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priorityMissions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p>
      <w:pPr>
        <w:spacing w:before="80" w:after="80"/>
        <w:pBdr>
          <w:bottom w:val="single" w:sz="6" w:space="1" w:color="D1D5DB"/>
        </w:pBdr>
      </w:pPr>
    </w:p>
    <w:p>
      <w:pPr>
        <w:spacing w:before="240" w:after="60"/>
      </w:pPr>
      <w:r>
        <w:rPr>
          <w:rFonts w:ascii="Calibri" w:hAnsi="Calibri"/>
          <w:b/>
          <w:color w:val="4F46E5"/>
          <w:sz w:val="30"/>
        </w:rPr>
        <w:t>5. Hard Logic #4: Achievement Badges Unlock Logic (`ProfileActivity.kt`)</w:t>
      </w:r>
    </w:p>
    <w:p>
      <w:pPr>
        <w:spacing w:before="40" w:after="40"/>
      </w:pPr>
      <w:r>
        <w:t>In `activity_profile.xml`, create 4 `MaterialCardView`s (`cardBadge1`, `cardBadge2`, `cardBadge3`, `cardBadge4`) with their PNGs (`badge_first_responder`, `badge_gobag_ready`, `badge_prepared_citizen`, `badge_quest_master`).</w:t>
      </w:r>
    </w:p>
    <w:p>
      <w:pPr>
        <w:spacing w:before="40" w:after="40"/>
      </w:pPr>
      <w:r>
        <w:t>Inside `dao.getAllMissions().collect { missions -&gt; ... }`, unlock them dynamically with `.alpha`: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size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done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count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Completed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readinessPct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done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*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/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goBagDone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count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Go-Bag Supply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&amp;</w:t>
            </w:r>
            <w:r>
              <w:rPr>
                <w:rFonts w:ascii="Consolas" w:hAnsi="Consolas"/>
                <w:color w:val="BCBEC4"/>
                <w:sz w:val="17"/>
              </w:rPr>
              <w:t>&amp;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Completed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i/>
                <w:color w:val="7A7E85"/>
                <w:sz w:val="17"/>
              </w:rPr>
              <w:t>// Badge 1: First Responder (Complete at least 1 mission)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unlocked1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done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cardBadge1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alpha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unlocked1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1.0f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0.35f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txvBadge1Status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unlocked1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UNLOCKED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Locked (Complete 1 Mission)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i/>
                <w:color w:val="7A7E85"/>
                <w:sz w:val="17"/>
              </w:rPr>
              <w:t>// Badge 2: Go-Bag Ready (Complete 3 Go-Bag Supply missions)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unlocked2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goBagDone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3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cardBadge2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alpha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unlocked2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1.0f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0.35f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txvBadge2Status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unlocked2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UNLOCKED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Locked (</w:t>
            </w:r>
            <w:r>
              <w:rPr>
                <w:rFonts w:ascii="Consolas" w:hAnsi="Consolas"/>
                <w:color w:val="56A8F5"/>
                <w:sz w:val="17"/>
              </w:rPr>
              <w:t>$</w:t>
            </w:r>
            <w:r>
              <w:rPr>
                <w:rFonts w:ascii="Consolas" w:hAnsi="Consolas"/>
                <w:color w:val="BCBEC4"/>
                <w:sz w:val="17"/>
              </w:rPr>
              <w:t>goBagDone</w:t>
            </w:r>
            <w:r>
              <w:rPr>
                <w:rFonts w:ascii="Consolas" w:hAnsi="Consolas"/>
                <w:color w:val="6AAB73"/>
                <w:sz w:val="17"/>
              </w:rPr>
              <w:t>/3 Go-Bag Missions)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i/>
                <w:color w:val="7A7E85"/>
                <w:sz w:val="17"/>
              </w:rPr>
              <w:t>// Badge 3: Prepared Citizen (Reach 50% Readiness or 4 completed missions)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unlocked3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readinessPct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5</w:t>
            </w:r>
            <w:r>
              <w:rPr>
                <w:rFonts w:ascii="Consolas" w:hAnsi="Consolas"/>
                <w:color w:val="2AACB8"/>
                <w:sz w:val="17"/>
              </w:rPr>
              <w:t>0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|</w:t>
            </w:r>
            <w:r>
              <w:rPr>
                <w:rFonts w:ascii="Consolas" w:hAnsi="Consolas"/>
                <w:color w:val="BCBEC4"/>
                <w:sz w:val="17"/>
              </w:rPr>
              <w:t>|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done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4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cardBadge3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alpha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unlocked3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1.0f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0.35f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txvBadge3Status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unlocked3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UNLOCKED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Locked (Reach 50% Readiness)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i/>
                <w:color w:val="7A7E85"/>
                <w:sz w:val="17"/>
              </w:rPr>
              <w:t>// Badge 4: Quest Master (Complete 100% of all missions, minimum 5)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unlocked4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5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&amp;</w:t>
            </w:r>
            <w:r>
              <w:rPr>
                <w:rFonts w:ascii="Consolas" w:hAnsi="Consolas"/>
                <w:color w:val="BCBEC4"/>
                <w:sz w:val="17"/>
              </w:rPr>
              <w:t>&amp;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done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total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cardBadge4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alpha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unlocked4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1.0f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0.35f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txvBadge4Status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unlocked4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UNLOCKED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Locked (Complete All Missions)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p>
      <w:pPr>
        <w:spacing w:before="80" w:after="80"/>
        <w:pBdr>
          <w:bottom w:val="single" w:sz="6" w:space="1" w:color="D1D5DB"/>
        </w:pBdr>
      </w:pPr>
    </w:p>
    <w:p>
      <w:pPr>
        <w:spacing w:before="240" w:after="60"/>
      </w:pPr>
      <w:r>
        <w:rPr>
          <w:rFonts w:ascii="Calibri" w:hAnsi="Calibri"/>
          <w:b/>
          <w:color w:val="4F46E5"/>
          <w:sz w:val="30"/>
        </w:rPr>
        <w:t>6. Hard Logic #5: Visual Distinction &amp; Filtering in `MissionsActivity.kt`</w:t>
      </w:r>
    </w:p>
    <w:p>
      <w:pPr>
        <w:spacing w:before="160" w:after="40"/>
      </w:pPr>
      <w:r>
        <w:rPr>
          <w:rFonts w:ascii="Calibri" w:hAnsi="Calibri"/>
          <w:b/>
          <w:color w:val="1F2937"/>
          <w:sz w:val="24"/>
        </w:rPr>
        <w:t>A. Visual Distinction in `UniversalAdapter` `bind`</w:t>
      </w:r>
    </w:p>
    <w:p>
      <w:pPr>
        <w:spacing w:before="40" w:after="40"/>
      </w:pPr>
      <w:r>
        <w:t>The prompt states: *"Completed missions must visibly differ from pending missions."*</w:t>
      </w:r>
    </w:p>
    <w:p>
      <w:pPr>
        <w:spacing w:before="40" w:after="40"/>
      </w:pPr>
      <w:r>
        <w:t>Just dim completed cards with `.alpha` and show step counts!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BCBEC4"/>
                <w:sz w:val="17"/>
              </w:rPr>
              <w:t>adapter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UniversalAdapter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MissionItemBinding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inflate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MissionItemBinding</w:t>
            </w:r>
            <w:r>
              <w:rPr>
                <w:rFonts w:ascii="Consolas" w:hAnsi="Consolas"/>
                <w:color w:val="BCBEC4"/>
                <w:sz w:val="17"/>
              </w:rPr>
              <w:t>::</w:t>
            </w:r>
            <w:r>
              <w:rPr>
                <w:rFonts w:ascii="Consolas" w:hAnsi="Consolas"/>
                <w:color w:val="BCBEC4"/>
                <w:sz w:val="17"/>
              </w:rPr>
              <w:t>inflate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bind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txvTitle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title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txvCategory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txvXp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+</w:t>
            </w:r>
            <w:r>
              <w:rPr>
                <w:rFonts w:ascii="Consolas" w:hAnsi="Consolas"/>
                <w:color w:val="56A8F5"/>
                <w:sz w:val="17"/>
              </w:rPr>
              <w:t>${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xpReward</w:t>
            </w:r>
            <w:r>
              <w:rPr>
                <w:rFonts w:ascii="Consolas" w:hAnsi="Consolas"/>
                <w:color w:val="56A8F5"/>
                <w:sz w:val="17"/>
              </w:rPr>
              <w:t>}</w:t>
            </w:r>
            <w:r>
              <w:rPr>
                <w:rFonts w:ascii="Consolas" w:hAnsi="Consolas"/>
                <w:color w:val="6AAB73"/>
                <w:sz w:val="17"/>
              </w:rPr>
              <w:t xml:space="preserve"> XP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txvStatus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⚡ Show pointer progress right on the card (e.g., "2/3 steps")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getPointersListByMission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id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checked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count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isChecked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txvSteps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${</w:t>
            </w:r>
            <w:r>
              <w:rPr>
                <w:rFonts w:ascii="Consolas" w:hAnsi="Consolas"/>
                <w:color w:val="BCBEC4"/>
                <w:sz w:val="17"/>
              </w:rPr>
              <w:t>checked</w:t>
            </w:r>
            <w:r>
              <w:rPr>
                <w:rFonts w:ascii="Consolas" w:hAnsi="Consolas"/>
                <w:color w:val="56A8F5"/>
                <w:sz w:val="17"/>
              </w:rPr>
              <w:t>}</w:t>
            </w:r>
            <w:r>
              <w:rPr>
                <w:rFonts w:ascii="Consolas" w:hAnsi="Consolas"/>
                <w:color w:val="6AAB73"/>
                <w:sz w:val="17"/>
              </w:rPr>
              <w:t>/</w:t>
            </w:r>
            <w:r>
              <w:rPr>
                <w:rFonts w:ascii="Consolas" w:hAnsi="Consolas"/>
                <w:color w:val="56A8F5"/>
                <w:sz w:val="17"/>
              </w:rPr>
              <w:t>${</w:t>
            </w:r>
            <w:r>
              <w:rPr>
                <w:rFonts w:ascii="Consolas" w:hAnsi="Consolas"/>
                <w:color w:val="BCBEC4"/>
                <w:sz w:val="17"/>
              </w:rPr>
              <w:t>pointers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size</w:t>
            </w:r>
            <w:r>
              <w:rPr>
                <w:rFonts w:ascii="Consolas" w:hAnsi="Consolas"/>
                <w:color w:val="56A8F5"/>
                <w:sz w:val="17"/>
              </w:rPr>
              <w:t>}</w:t>
            </w:r>
            <w:r>
              <w:rPr>
                <w:rFonts w:ascii="Consolas" w:hAnsi="Consolas"/>
                <w:color w:val="6AAB73"/>
                <w:sz w:val="17"/>
              </w:rPr>
              <w:t xml:space="preserve"> steps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i/>
                <w:color w:val="7A7E85"/>
                <w:sz w:val="17"/>
              </w:rPr>
              <w:t>// ⚡ Visibly distinguish Completed vs Pending missions!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root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alpha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Completed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0.55f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2AACB8"/>
                <w:sz w:val="17"/>
              </w:rPr>
              <w:t>1.0f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btnDelete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setOnClickListener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deletePointersByMission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id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BCBEC4"/>
                <w:sz w:val="17"/>
              </w:rPr>
              <w:t>dao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deleteMission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mission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onItemClick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clicked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b/>
                <w:color w:val="CF8E6D"/>
                <w:sz w:val="17"/>
              </w:rPr>
              <w:t>this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DetailsMissionActivity</w:t>
            </w:r>
            <w:r>
              <w:rPr>
                <w:rFonts w:ascii="Consolas" w:hAnsi="Consolas"/>
                <w:color w:val="BCBEC4"/>
                <w:sz w:val="17"/>
              </w:rPr>
              <w:t>::</w:t>
            </w:r>
            <w:r>
              <w:rPr>
                <w:rFonts w:ascii="Consolas" w:hAnsi="Consolas"/>
                <w:color w:val="BCBEC4"/>
                <w:sz w:val="17"/>
              </w:rPr>
              <w:t>class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java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putExtra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id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clicked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id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startActivity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Calibri" w:hAnsi="Calibri"/>
          <w:b/>
          <w:color w:val="1F2937"/>
          <w:sz w:val="24"/>
        </w:rPr>
        <w:t>B. Combined Search + Category Chip + Status Filter (`filter()`)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CF8E6D"/>
                <w:sz w:val="17"/>
              </w:rPr>
              <w:t>fun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filter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filtered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rawMissions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query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edtSearch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toString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trim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selectedCategory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findViewById</w:t>
            </w:r>
            <w:r>
              <w:rPr>
                <w:rFonts w:ascii="Consolas" w:hAnsi="Consolas"/>
                <w:color w:val="BCBEC4"/>
                <w:sz w:val="17"/>
              </w:rPr>
              <w:t>&lt;</w:t>
            </w:r>
            <w:r>
              <w:rPr>
                <w:rFonts w:ascii="Consolas" w:hAnsi="Consolas"/>
                <w:color w:val="BCBEC4"/>
                <w:sz w:val="17"/>
              </w:rPr>
              <w:t>Chip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cpgCategory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checkedChipId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?.</w:t>
            </w:r>
            <w:r>
              <w:rPr>
                <w:rFonts w:ascii="Consolas" w:hAnsi="Consolas"/>
                <w:color w:val="BABABA"/>
                <w:sz w:val="17"/>
              </w:rPr>
              <w:t>text</w:t>
            </w:r>
            <w:r>
              <w:rPr>
                <w:rFonts w:ascii="Consolas" w:hAnsi="Consolas"/>
                <w:color w:val="BCBEC4"/>
                <w:sz w:val="17"/>
              </w:rPr>
              <w:t>?.</w:t>
            </w:r>
            <w:r>
              <w:rPr>
                <w:rFonts w:ascii="Consolas" w:hAnsi="Consolas"/>
                <w:color w:val="BABABA"/>
                <w:sz w:val="17"/>
              </w:rPr>
              <w:t>toString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?: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All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selectedStatus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spnStatusFilter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selectedItem</w:t>
            </w:r>
            <w:r>
              <w:rPr>
                <w:rFonts w:ascii="Consolas" w:hAnsi="Consolas"/>
                <w:color w:val="BCBEC4"/>
                <w:sz w:val="17"/>
              </w:rPr>
              <w:t>?.</w:t>
            </w:r>
            <w:r>
              <w:rPr>
                <w:rFonts w:ascii="Consolas" w:hAnsi="Consolas"/>
                <w:color w:val="BABABA"/>
                <w:sz w:val="17"/>
              </w:rPr>
              <w:t>toString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?: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All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i/>
                <w:color w:val="7A7E85"/>
                <w:sz w:val="17"/>
              </w:rPr>
              <w:t>// Or a 2nd ChipGroup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query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isNotBlank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filtered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filtered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filter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title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contains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query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ignoreCase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true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|</w:t>
            </w:r>
            <w:r>
              <w:rPr>
                <w:rFonts w:ascii="Consolas" w:hAnsi="Consolas"/>
                <w:color w:val="BCBEC4"/>
                <w:sz w:val="17"/>
              </w:rPr>
              <w:t>|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description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contains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query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ignoreCase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true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selectedCategory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!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All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filtered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filtered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filter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equals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selectedCategory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ignoreCase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true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if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selectedStatus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!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All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filtered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filtered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filter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it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status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equals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selectedStatus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ignoreCase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CF8E6D"/>
                <w:sz w:val="17"/>
              </w:rPr>
              <w:t>true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adapter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submitList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filtered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p>
      <w:pPr>
        <w:spacing w:before="80" w:after="80"/>
        <w:pBdr>
          <w:bottom w:val="single" w:sz="6" w:space="1" w:color="D1D5DB"/>
        </w:pBdr>
      </w:pPr>
    </w:p>
    <w:p>
      <w:pPr>
        <w:spacing w:before="240" w:after="60"/>
      </w:pPr>
      <w:r>
        <w:rPr>
          <w:rFonts w:ascii="Calibri" w:hAnsi="Calibri"/>
          <w:b/>
          <w:color w:val="4F46E5"/>
          <w:sz w:val="30"/>
        </w:rPr>
        <w:t>7. Hard Logic #6: 1-Tap Emergency Call &amp; Map Intent (`DetailsResourceActivity.kt`)</w:t>
      </w:r>
    </w:p>
    <w:p>
      <w:pPr>
        <w:spacing w:before="40" w:after="40"/>
      </w:pPr>
      <w:r>
        <w:t xml:space="preserve">When viewing a Community Resource (Evacuation Center, Hotline, Health Facility), add two action buttons—they require </w:t>
      </w:r>
      <w:r>
        <w:rPr>
          <w:b/>
        </w:rPr>
        <w:t>zero permissions</w:t>
      </w:r>
      <w:r>
        <w:t xml:space="preserve"> in `AndroidManifest.xml`!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i/>
                <w:color w:val="7A7E85"/>
                <w:sz w:val="17"/>
              </w:rPr>
              <w:t>// 📞 1-Tap Dial Hotline (Opens Phone Dialer with number pre-filled)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btnCallHotline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setOnClickListener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ACTION_DIAL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apply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CBEC4"/>
                <w:sz w:val="17"/>
              </w:rPr>
              <w:t>data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Uri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parse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tel:</w:t>
            </w:r>
            <w:r>
              <w:rPr>
                <w:rFonts w:ascii="Consolas" w:hAnsi="Consolas"/>
                <w:color w:val="56A8F5"/>
                <w:sz w:val="17"/>
              </w:rPr>
              <w:t>${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contact</w:t>
            </w:r>
            <w:r>
              <w:rPr>
                <w:rFonts w:ascii="Consolas" w:hAnsi="Consolas"/>
                <w:color w:val="56A8F5"/>
                <w:sz w:val="17"/>
              </w:rPr>
              <w:t>}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startActivity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  <w:br/>
            </w:r>
            <w:r>
              <w:rPr>
                <w:rFonts w:ascii="Consolas" w:hAnsi="Consolas"/>
                <w:i/>
                <w:color w:val="7A7E85"/>
                <w:sz w:val="17"/>
              </w:rPr>
              <w:t>// 📍 1-Tap Open Address in Google Maps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btnOpenMap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setOnClickListener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uri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Uri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parse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geo:0,0?q=</w:t>
            </w:r>
            <w:r>
              <w:rPr>
                <w:rFonts w:ascii="Consolas" w:hAnsi="Consolas"/>
                <w:color w:val="56A8F5"/>
                <w:sz w:val="17"/>
              </w:rPr>
              <w:t>${</w:t>
            </w:r>
            <w:r>
              <w:rPr>
                <w:rFonts w:ascii="Consolas" w:hAnsi="Consolas"/>
                <w:color w:val="BCBEC4"/>
                <w:sz w:val="17"/>
              </w:rPr>
              <w:t>Uri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encode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56A8F5"/>
                <w:sz w:val="17"/>
              </w:rPr>
              <w:t>${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name</w:t>
            </w:r>
            <w:r>
              <w:rPr>
                <w:rFonts w:ascii="Consolas" w:hAnsi="Consolas"/>
                <w:color w:val="56A8F5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56A8F5"/>
                <w:sz w:val="17"/>
              </w:rPr>
              <w:t>${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address</w:t>
            </w:r>
            <w:r>
              <w:rPr>
                <w:rFonts w:ascii="Consolas" w:hAnsi="Consolas"/>
                <w:color w:val="56A8F5"/>
                <w:sz w:val="17"/>
              </w:rPr>
              <w:t>}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56A8F5"/>
                <w:sz w:val="17"/>
              </w:rPr>
              <w:t>}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ACTION_VIEW</w:t>
            </w:r>
            <w:r>
              <w:rPr>
                <w:rFonts w:ascii="Consolas" w:hAnsi="Consolas"/>
                <w:color w:val="BCBEC4"/>
                <w:sz w:val="17"/>
              </w:rPr>
              <w:t>,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uri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CBEC4"/>
                <w:sz w:val="17"/>
              </w:rPr>
              <w:t>startActivity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intent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p>
      <w:pPr>
        <w:spacing w:before="160" w:after="40"/>
      </w:pPr>
      <w:r>
        <w:rPr>
          <w:rFonts w:ascii="Calibri" w:hAnsi="Calibri"/>
          <w:b/>
          <w:color w:val="1F2937"/>
          <w:sz w:val="24"/>
        </w:rPr>
        <w:t>Category Icon Helper for Resource Cards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1F22"/>
            <w:tcMar>
              <w:top w:w="130" w:type="dxa"/>
              <w:bottom w:w="130" w:type="dxa"/>
              <w:left w:w="180" w:type="dxa"/>
              <w:right w:w="180" w:type="dxa"/>
            </w:tcMar>
            <w:tcBorders>
              <w:top w:val="single" w:sz="4" w:space="0" w:color="323438"/>
              <w:left w:val="single" w:sz="24" w:space="0" w:color="3574F0"/>
              <w:bottom w:val="single" w:sz="4" w:space="0" w:color="323438"/>
              <w:right w:val="single" w:sz="4" w:space="0" w:color="32343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CF8E6D"/>
                <w:sz w:val="17"/>
              </w:rPr>
              <w:t>val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iconRes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=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CF8E6D"/>
                <w:sz w:val="17"/>
              </w:rPr>
              <w:t>when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resource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category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{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Evacuation Center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drawable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ic_evacuation_center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Health Facility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 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drawable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ic_health_facility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6AAB73"/>
                <w:sz w:val="17"/>
              </w:rPr>
              <w:t>Emergency Hotline</w:t>
            </w:r>
            <w:r>
              <w:rPr>
                <w:rFonts w:ascii="Consolas" w:hAnsi="Consolas"/>
                <w:color w:val="6AAB73"/>
                <w:sz w:val="17"/>
              </w:rPr>
              <w:t>"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drawable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ic_emergency_hotline</w:t>
            </w:r>
            <w:r>
              <w:rPr>
                <w:rFonts w:ascii="Consolas" w:hAnsi="Consolas"/>
                <w:color w:val="BCBEC4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CF8E6D"/>
                <w:sz w:val="17"/>
              </w:rPr>
              <w:t>else</w:t>
            </w:r>
            <w:r>
              <w:rPr>
                <w:rFonts w:ascii="Consolas" w:hAnsi="Consolas"/>
                <w:color w:val="BCBEC4"/>
                <w:sz w:val="17"/>
              </w:rPr>
              <w:t xml:space="preserve">                </w:t>
            </w:r>
            <w:r>
              <w:rPr>
                <w:rFonts w:ascii="Consolas" w:hAnsi="Consolas"/>
                <w:color w:val="BCBEC4"/>
                <w:sz w:val="17"/>
              </w:rPr>
              <w:t>-</w:t>
            </w:r>
            <w:r>
              <w:rPr>
                <w:rFonts w:ascii="Consolas" w:hAnsi="Consolas"/>
                <w:color w:val="BCBEC4"/>
                <w:sz w:val="17"/>
              </w:rPr>
              <w:t>&gt;</w:t>
            </w:r>
            <w:r>
              <w:rPr>
                <w:rFonts w:ascii="Consolas" w:hAnsi="Consolas"/>
                <w:color w:val="BCBEC4"/>
                <w:sz w:val="17"/>
              </w:rPr>
              <w:t xml:space="preserve"> </w:t>
            </w:r>
            <w:r>
              <w:rPr>
                <w:rFonts w:ascii="Consolas" w:hAnsi="Consolas"/>
                <w:color w:val="BCBEC4"/>
                <w:sz w:val="17"/>
              </w:rPr>
              <w:t>R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drawable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ic_evacuation_center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}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  <w:r>
              <w:rPr>
                <w:rFonts w:ascii="Consolas" w:hAnsi="Consolas"/>
                <w:color w:val="BCBEC4"/>
                <w:sz w:val="17"/>
              </w:rPr>
              <w:t>itemBinding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imgResource</w:t>
            </w:r>
            <w:r>
              <w:rPr>
                <w:rFonts w:ascii="Consolas" w:hAnsi="Consolas"/>
                <w:color w:val="BCBEC4"/>
                <w:sz w:val="17"/>
              </w:rPr>
              <w:t>.</w:t>
            </w:r>
            <w:r>
              <w:rPr>
                <w:rFonts w:ascii="Consolas" w:hAnsi="Consolas"/>
                <w:color w:val="BABABA"/>
                <w:sz w:val="17"/>
              </w:rPr>
              <w:t>setImageResource</w:t>
            </w:r>
            <w:r>
              <w:rPr>
                <w:rFonts w:ascii="Consolas" w:hAnsi="Consolas"/>
                <w:color w:val="BCBEC4"/>
                <w:sz w:val="17"/>
              </w:rPr>
              <w:t>(</w:t>
            </w:r>
            <w:r>
              <w:rPr>
                <w:rFonts w:ascii="Consolas" w:hAnsi="Consolas"/>
                <w:color w:val="BCBEC4"/>
                <w:sz w:val="17"/>
              </w:rPr>
              <w:t>iconRes</w:t>
            </w:r>
            <w:r>
              <w:rPr>
                <w:rFonts w:ascii="Consolas" w:hAnsi="Consolas"/>
                <w:color w:val="BCBEC4"/>
                <w:sz w:val="17"/>
              </w:rPr>
              <w:t>)</w:t>
            </w:r>
            <w:r>
              <w:rPr>
                <w:rFonts w:ascii="Consolas" w:hAnsi="Consolas"/>
                <w:color w:val="BCBEC4"/>
                <w:sz w:val="17"/>
              </w:rPr>
              <w:br/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